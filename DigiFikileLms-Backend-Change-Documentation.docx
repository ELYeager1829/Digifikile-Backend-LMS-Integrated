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DigiFikile LMS Backend</w:t>
        <w:br/>
        <w:t>Schema Alignment with ERD</w:t>
      </w:r>
    </w:p>
    <w:p>
      <w:pPr>
        <w:jc w:val="center"/>
      </w:pPr>
      <w:r>
        <w:rPr>
          <w:color w:val="404040"/>
          <w:sz w:val="24"/>
        </w:rPr>
        <w:t>Fixes and Changes, New Entities, API Reference &amp; How to Run</w:t>
        <w:br/>
        <w:t>Feature branch: feature/LMS-0022-Database-Api</w:t>
      </w:r>
    </w:p>
    <w:p/>
    <w:p>
      <w:pPr>
        <w:pStyle w:val="Heading1"/>
      </w:pPr>
      <w:r>
        <w:t>1. Overview</w:t>
      </w:r>
    </w:p>
    <w:p>
      <w:r>
        <w:rPr>
          <w:b w:val="0"/>
          <w:i w:val="0"/>
        </w:rPr>
        <w:t>This document records all fixes and changes applied to align the Supabase (PostgreSQL) database schema with the ERD, and the supporting clean-architecture code (Domain, Application, Infrastructure, API). Key outcomes:</w:t>
      </w:r>
    </w:p>
    <w:p>
      <w:pPr>
        <w:pStyle w:val="ListBullet"/>
      </w:pPr>
      <w:r>
        <w:t>Renamed the Assessor role to Moderator and the Administrator role to SetaAdministrator, per the ERD.</w:t>
      </w:r>
    </w:p>
    <w:p>
      <w:pPr>
        <w:pStyle w:val="ListBullet"/>
      </w:pPr>
      <w:r>
        <w:t>Added the Role and Permission entities plus the RolePermissions join table (many-to-many RBAC).</w:t>
      </w:r>
    </w:p>
    <w:p>
      <w:pPr>
        <w:pStyle w:val="ListBullet"/>
      </w:pPr>
      <w:r>
        <w:t>UserAccounts now link to Roles (RoleId FK) instead of legacy role tables via shadow columns.</w:t>
      </w:r>
    </w:p>
    <w:p>
      <w:pPr>
        <w:pStyle w:val="ListBullet"/>
      </w:pPr>
      <w:r>
        <w:t>Removed the legacy shadow foreign keys on UserAccounts (AdministratorId, AssessorId, FacilitatorId, TrainingProviderId).</w:t>
      </w:r>
    </w:p>
    <w:p>
      <w:pPr>
        <w:pStyle w:val="ListBullet"/>
      </w:pPr>
      <w:r>
        <w:t>Renamed dependent FK columns: Feedbacks.AssessorId -&gt; ModeratorId, Reports.AdministratorId -&gt; SetaAdministratorId, SETAProgrammes.AdministratorId -&gt; SetaAdministratorId.</w:t>
      </w:r>
    </w:p>
    <w:p>
      <w:pPr>
        <w:pStyle w:val="ListBullet"/>
      </w:pPr>
      <w:r>
        <w:t>All one-to-one user-profile relationships are now paired (no shadow FK columns), each with a unique index on UserId.</w:t>
      </w:r>
    </w:p>
    <w:p>
      <w:pPr>
        <w:pStyle w:val="ListBullet"/>
      </w:pPr>
      <w:r>
        <w:t>JWT is intentionally ignored for now - all endpoints are [AllowAnonymous] so they can be tested directly.</w:t>
      </w:r>
    </w:p>
    <w:p>
      <w:pPr>
        <w:pStyle w:val="Heading1"/>
      </w:pPr>
      <w:r>
        <w:t>2. Database Migration: AlignSchemaWithErd (20260909210819)</w:t>
      </w:r>
    </w:p>
    <w:p>
      <w:r>
        <w:rPr>
          <w:b w:val="0"/>
          <w:i w:val="0"/>
        </w:rPr>
        <w:t>A single hand-corrected EF Core migration was applied to the live Supabase database (schema lms).</w:t>
      </w:r>
    </w:p>
    <w:p>
      <w:pPr>
        <w:pStyle w:val="Heading2"/>
      </w:pPr>
      <w:r>
        <w:t>2.1 Tables created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Columns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t>Roles</w:t>
            </w:r>
          </w:p>
        </w:tc>
        <w:tc>
          <w:tcPr>
            <w:tcW w:type="dxa" w:w="3744"/>
          </w:tcPr>
          <w:p>
            <w:r>
              <w:t>Id (PK), Name (unique), Description, CreatedAt, UpdatedAt</w:t>
            </w:r>
          </w:p>
        </w:tc>
        <w:tc>
          <w:tcPr>
            <w:tcW w:type="dxa" w:w="3168"/>
          </w:tcPr>
          <w:p>
            <w:r>
              <w:t>New ERD entity</w:t>
            </w:r>
          </w:p>
        </w:tc>
      </w:tr>
      <w:tr>
        <w:tc>
          <w:tcPr>
            <w:tcW w:type="dxa" w:w="2448"/>
          </w:tcPr>
          <w:p>
            <w:r>
              <w:t>Permissions</w:t>
            </w:r>
          </w:p>
        </w:tc>
        <w:tc>
          <w:tcPr>
            <w:tcW w:type="dxa" w:w="3744"/>
          </w:tcPr>
          <w:p>
            <w:r>
              <w:t>Id (PK), Code (unique), Name, Description, CreatedAt, UpdatedAt</w:t>
            </w:r>
          </w:p>
        </w:tc>
        <w:tc>
          <w:tcPr>
            <w:tcW w:type="dxa" w:w="3168"/>
          </w:tcPr>
          <w:p>
            <w:r>
              <w:t>New ERD entity</w:t>
            </w:r>
          </w:p>
        </w:tc>
      </w:tr>
      <w:tr>
        <w:tc>
          <w:tcPr>
            <w:tcW w:type="dxa" w:w="2448"/>
          </w:tcPr>
          <w:p>
            <w:r>
              <w:t>RolePermissions</w:t>
            </w:r>
          </w:p>
        </w:tc>
        <w:tc>
          <w:tcPr>
            <w:tcW w:type="dxa" w:w="3744"/>
          </w:tcPr>
          <w:p>
            <w:r>
              <w:t>RoleId + PermissionId (composite PK)</w:t>
            </w:r>
          </w:p>
        </w:tc>
        <w:tc>
          <w:tcPr>
            <w:tcW w:type="dxa" w:w="3168"/>
          </w:tcPr>
          <w:p>
            <w:r>
              <w:t>Join table: Role &lt;-&gt; Permission</w:t>
            </w:r>
          </w:p>
        </w:tc>
      </w:tr>
      <w:tr>
        <w:tc>
          <w:tcPr>
            <w:tcW w:type="dxa" w:w="2448"/>
          </w:tcPr>
          <w:p>
            <w:r>
              <w:t>Moderators</w:t>
            </w:r>
          </w:p>
        </w:tc>
        <w:tc>
          <w:tcPr>
            <w:tcW w:type="dxa" w:w="3744"/>
          </w:tcPr>
          <w:p>
            <w:r>
              <w:t>Id (PK), UserId (FK, unique), StaffNumber, CreatedAt, UpdatedAt</w:t>
            </w:r>
          </w:p>
        </w:tc>
        <w:tc>
          <w:tcPr>
            <w:tcW w:type="dxa" w:w="3168"/>
          </w:tcPr>
          <w:p>
            <w:r>
              <w:t>Renamed from Assessors</w:t>
            </w:r>
          </w:p>
        </w:tc>
      </w:tr>
      <w:tr>
        <w:tc>
          <w:tcPr>
            <w:tcW w:type="dxa" w:w="2448"/>
          </w:tcPr>
          <w:p>
            <w:r>
              <w:t>SetaAdministrators</w:t>
            </w:r>
          </w:p>
        </w:tc>
        <w:tc>
          <w:tcPr>
            <w:tcW w:type="dxa" w:w="3744"/>
          </w:tcPr>
          <w:p>
            <w:r>
              <w:t>Id (PK), UserId (FK, unique), CreatedAt, UpdatedAt</w:t>
            </w:r>
          </w:p>
        </w:tc>
        <w:tc>
          <w:tcPr>
            <w:tcW w:type="dxa" w:w="3168"/>
          </w:tcPr>
          <w:p>
            <w:r>
              <w:t>Renamed from Administrators</w:t>
            </w:r>
          </w:p>
        </w:tc>
      </w:tr>
    </w:tbl>
    <w:p>
      <w:pPr>
        <w:pStyle w:val="Heading2"/>
      </w:pPr>
      <w:r>
        <w:t>2.2 Columns renamed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Old column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New column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t>UserAccounts</w:t>
            </w:r>
          </w:p>
        </w:tc>
        <w:tc>
          <w:tcPr>
            <w:tcW w:type="dxa" w:w="2160"/>
          </w:tcPr>
          <w:p>
            <w:r>
              <w:t>AssessorId</w:t>
            </w:r>
          </w:p>
        </w:tc>
        <w:tc>
          <w:tcPr>
            <w:tcW w:type="dxa" w:w="2448"/>
          </w:tcPr>
          <w:p>
            <w:r>
              <w:t>SetaAdministratorId</w:t>
            </w:r>
          </w:p>
        </w:tc>
        <w:tc>
          <w:tcPr>
            <w:tcW w:type="dxa" w:w="3312"/>
          </w:tcPr>
          <w:p>
            <w:r>
              <w:t>Assessor -&gt; SetaAdministrator association</w:t>
            </w:r>
          </w:p>
        </w:tc>
      </w:tr>
      <w:tr>
        <w:tc>
          <w:tcPr>
            <w:tcW w:type="dxa" w:w="2160"/>
          </w:tcPr>
          <w:p>
            <w:r>
              <w:t>UserAccounts</w:t>
            </w:r>
          </w:p>
        </w:tc>
        <w:tc>
          <w:tcPr>
            <w:tcW w:type="dxa" w:w="2160"/>
          </w:tcPr>
          <w:p>
            <w:r>
              <w:t>AdministratorId</w:t>
            </w:r>
          </w:p>
        </w:tc>
        <w:tc>
          <w:tcPr>
            <w:tcW w:type="dxa" w:w="2448"/>
          </w:tcPr>
          <w:p>
            <w:r>
              <w:t>RoleId</w:t>
            </w:r>
          </w:p>
        </w:tc>
        <w:tc>
          <w:tcPr>
            <w:tcW w:type="dxa" w:w="3312"/>
          </w:tcPr>
          <w:p>
            <w:r>
              <w:t>RBAC via roles, per ERD</w:t>
            </w:r>
          </w:p>
        </w:tc>
      </w:tr>
      <w:tr>
        <w:tc>
          <w:tcPr>
            <w:tcW w:type="dxa" w:w="2160"/>
          </w:tcPr>
          <w:p>
            <w:r>
              <w:t>Feedbacks</w:t>
            </w:r>
          </w:p>
        </w:tc>
        <w:tc>
          <w:tcPr>
            <w:tcW w:type="dxa" w:w="2160"/>
          </w:tcPr>
          <w:p>
            <w:r>
              <w:t>AssessorId</w:t>
            </w:r>
          </w:p>
        </w:tc>
        <w:tc>
          <w:tcPr>
            <w:tcW w:type="dxa" w:w="2448"/>
          </w:tcPr>
          <w:p>
            <w:r>
              <w:t>ModeratorId</w:t>
            </w:r>
          </w:p>
        </w:tc>
        <w:tc>
          <w:tcPr>
            <w:tcW w:type="dxa" w:w="3312"/>
          </w:tcPr>
          <w:p>
            <w:r>
              <w:t>Assessor -&gt; Moderator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AdministratorId</w:t>
            </w:r>
          </w:p>
        </w:tc>
        <w:tc>
          <w:tcPr>
            <w:tcW w:type="dxa" w:w="2448"/>
          </w:tcPr>
          <w:p>
            <w:r>
              <w:t>SetaAdministratorId</w:t>
            </w:r>
          </w:p>
        </w:tc>
        <w:tc>
          <w:tcPr>
            <w:tcW w:type="dxa" w:w="3312"/>
          </w:tcPr>
          <w:p>
            <w:r>
              <w:t>Administrator -&gt; SetaAdministrator</w:t>
            </w:r>
          </w:p>
        </w:tc>
      </w:tr>
      <w:tr>
        <w:tc>
          <w:tcPr>
            <w:tcW w:type="dxa" w:w="2160"/>
          </w:tcPr>
          <w:p>
            <w:r>
              <w:t>SETAProgrammes</w:t>
            </w:r>
          </w:p>
        </w:tc>
        <w:tc>
          <w:tcPr>
            <w:tcW w:type="dxa" w:w="2160"/>
          </w:tcPr>
          <w:p>
            <w:r>
              <w:t>AdministratorId</w:t>
            </w:r>
          </w:p>
        </w:tc>
        <w:tc>
          <w:tcPr>
            <w:tcW w:type="dxa" w:w="2448"/>
          </w:tcPr>
          <w:p>
            <w:r>
              <w:t>SetaAdministratorId</w:t>
            </w:r>
          </w:p>
        </w:tc>
        <w:tc>
          <w:tcPr>
            <w:tcW w:type="dxa" w:w="3312"/>
          </w:tcPr>
          <w:p>
            <w:r>
              <w:t>Administrator -&gt; SetaAdministrator</w:t>
            </w:r>
          </w:p>
        </w:tc>
      </w:tr>
    </w:tbl>
    <w:p>
      <w:pPr>
        <w:pStyle w:val="Heading2"/>
      </w:pPr>
      <w:r>
        <w:t>2.3 Legacy objects removed</w:t>
      </w:r>
    </w:p>
    <w:p>
      <w:pPr>
        <w:pStyle w:val="ListBullet"/>
      </w:pPr>
      <w:r>
        <w:t>Dropped the Administrators and Assessors tables (replaced by SetaAdministrators / Moderators).</w:t>
      </w:r>
    </w:p>
    <w:p>
      <w:pPr>
        <w:pStyle w:val="ListBullet"/>
      </w:pPr>
      <w:r>
        <w:t>Dropped legacy UserAccounts FKs and their indexes (AdministratorId, AssessorId, FacilitatorId, TrainingProviderId) - profiles now link through their own tables' unique UserId.</w:t>
      </w:r>
    </w:p>
    <w:p>
      <w:pPr>
        <w:pStyle w:val="ListBullet"/>
      </w:pPr>
      <w:r>
        <w:t>Data preserved: columns were renamed in place (not drop/recreate), so existing rows survive.</w:t>
      </w:r>
    </w:p>
    <w:p>
      <w:pPr>
        <w:pStyle w:val="Heading2"/>
      </w:pPr>
      <w:r>
        <w:t>2.4 Relationship fixes (shadow-FK bug)</w:t>
      </w:r>
    </w:p>
    <w:p>
      <w:r>
        <w:rPr>
          <w:b w:val="0"/>
          <w:i w:val="0"/>
        </w:rPr>
        <w:t>The original one-to-one configurations used unpaired WithOne(), which made EF create bogus one-to-many shadow FKs on UserAccounts (FacilitatorId, TrainingProviderId, ModeratorId, SetaAdministratorId). These were paired with the inverse navigation on UserAccount (u =&gt; u.Facilitator etc.) and unique indexes added, matching the Student pattern that was already correct.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</w:rPr>
              <w:t>Configuration file</w:t>
            </w:r>
          </w:p>
        </w:tc>
        <w:tc>
          <w:tcPr>
            <w:tcW w:type="dxa" w:w="5616"/>
          </w:tcPr>
          <w:p>
            <w:r/>
            <w:r>
              <w:rPr>
                <w:b/>
              </w:rPr>
              <w:t>Fix applied</w:t>
            </w:r>
          </w:p>
        </w:tc>
      </w:tr>
      <w:tr>
        <w:tc>
          <w:tcPr>
            <w:tcW w:type="dxa" w:w="3744"/>
          </w:tcPr>
          <w:p>
            <w:r>
              <w:t>FacilitatorConfiguration.cs</w:t>
            </w:r>
          </w:p>
        </w:tc>
        <w:tc>
          <w:tcPr>
            <w:tcW w:type="dxa" w:w="5616"/>
          </w:tcPr>
          <w:p>
            <w:r>
              <w:t>Paired WithOne(u =&gt; u.Facilitator) + cascade delete</w:t>
            </w:r>
          </w:p>
        </w:tc>
      </w:tr>
      <w:tr>
        <w:tc>
          <w:tcPr>
            <w:tcW w:type="dxa" w:w="3744"/>
          </w:tcPr>
          <w:p>
            <w:r>
              <w:t>TrainingProviderConfiguration.cs</w:t>
            </w:r>
          </w:p>
        </w:tc>
        <w:tc>
          <w:tcPr>
            <w:tcW w:type="dxa" w:w="5616"/>
          </w:tcPr>
          <w:p>
            <w:r>
              <w:t>Paired WithOne(u =&gt; u.TrainingProvider) + cascade delete</w:t>
            </w:r>
          </w:p>
        </w:tc>
      </w:tr>
      <w:tr>
        <w:tc>
          <w:tcPr>
            <w:tcW w:type="dxa" w:w="3744"/>
          </w:tcPr>
          <w:p>
            <w:r>
              <w:t>ModeratorConfiguration.cs</w:t>
            </w:r>
          </w:p>
        </w:tc>
        <w:tc>
          <w:tcPr>
            <w:tcW w:type="dxa" w:w="5616"/>
          </w:tcPr>
          <w:p>
            <w:r>
              <w:t>Paired WithOne(u =&gt; u.Moderator) + unique index on UserId</w:t>
            </w:r>
          </w:p>
        </w:tc>
      </w:tr>
      <w:tr>
        <w:tc>
          <w:tcPr>
            <w:tcW w:type="dxa" w:w="3744"/>
          </w:tcPr>
          <w:p>
            <w:r>
              <w:t>SetaAdministratorConfiguration.cs</w:t>
            </w:r>
          </w:p>
        </w:tc>
        <w:tc>
          <w:tcPr>
            <w:tcW w:type="dxa" w:w="5616"/>
          </w:tcPr>
          <w:p>
            <w:r>
              <w:t>Paired WithOne(u =&gt; u.SetaAdministrator) + unique index on UserId</w:t>
            </w:r>
          </w:p>
        </w:tc>
      </w:tr>
      <w:tr>
        <w:tc>
          <w:tcPr>
            <w:tcW w:type="dxa" w:w="3744"/>
          </w:tcPr>
          <w:p>
            <w:r>
              <w:t>RoleConfiguration.cs</w:t>
            </w:r>
          </w:p>
        </w:tc>
        <w:tc>
          <w:tcPr>
            <w:tcW w:type="dxa" w:w="5616"/>
          </w:tcPr>
          <w:p>
            <w:r>
              <w:t>Explicit RolePermissions join table (RoleId, PermissionId) with composite PK</w:t>
            </w:r>
          </w:p>
        </w:tc>
      </w:tr>
    </w:tbl>
    <w:p>
      <w:pPr>
        <w:pStyle w:val="Heading1"/>
      </w:pPr>
      <w:r>
        <w:t>3. Clean-Architecture Code Changes</w:t>
      </w:r>
    </w:p>
    <w:p>
      <w:pPr>
        <w:pStyle w:val="Heading2"/>
      </w:pPr>
      <w:r>
        <w:t>3.1 Domain layer (DigiFikileLms.Domain)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176"/>
          </w:tcPr>
          <w:p>
            <w:r>
              <w:t>Role, Permission</w:t>
            </w:r>
          </w:p>
        </w:tc>
        <w:tc>
          <w:tcPr>
            <w:tcW w:type="dxa" w:w="2016"/>
          </w:tcPr>
          <w:p>
            <w:r>
              <w:t>New entities</w:t>
            </w:r>
          </w:p>
        </w:tc>
        <w:tc>
          <w:tcPr>
            <w:tcW w:type="dxa" w:w="3168"/>
          </w:tcPr>
          <w:p>
            <w:r>
              <w:t>Entities/Role.cs, Entities/Permission.cs</w:t>
            </w:r>
          </w:p>
        </w:tc>
      </w:tr>
      <w:tr>
        <w:tc>
          <w:tcPr>
            <w:tcW w:type="dxa" w:w="4176"/>
          </w:tcPr>
          <w:p>
            <w:r>
              <w:t>Moderator (from Assessor)</w:t>
            </w:r>
          </w:p>
        </w:tc>
        <w:tc>
          <w:tcPr>
            <w:tcW w:type="dxa" w:w="2016"/>
          </w:tcPr>
          <w:p>
            <w:r>
              <w:t>Renamed entity</w:t>
            </w:r>
          </w:p>
        </w:tc>
        <w:tc>
          <w:tcPr>
            <w:tcW w:type="dxa" w:w="3168"/>
          </w:tcPr>
          <w:p>
            <w:r>
              <w:t>Entities/Moderator.cs</w:t>
            </w:r>
          </w:p>
        </w:tc>
      </w:tr>
      <w:tr>
        <w:tc>
          <w:tcPr>
            <w:tcW w:type="dxa" w:w="4176"/>
          </w:tcPr>
          <w:p>
            <w:r>
              <w:t>SetaAdministrator (from Administrator)</w:t>
            </w:r>
          </w:p>
        </w:tc>
        <w:tc>
          <w:tcPr>
            <w:tcW w:type="dxa" w:w="2016"/>
          </w:tcPr>
          <w:p>
            <w:r>
              <w:t>Renamed entity</w:t>
            </w:r>
          </w:p>
        </w:tc>
        <w:tc>
          <w:tcPr>
            <w:tcW w:type="dxa" w:w="3168"/>
          </w:tcPr>
          <w:p>
            <w:r>
              <w:t>Entities/SetaAdministrator.cs</w:t>
            </w:r>
          </w:p>
        </w:tc>
      </w:tr>
      <w:tr>
        <w:tc>
          <w:tcPr>
            <w:tcW w:type="dxa" w:w="4176"/>
          </w:tcPr>
          <w:p>
            <w:r>
              <w:t>UserRole enum updated</w:t>
            </w:r>
          </w:p>
        </w:tc>
        <w:tc>
          <w:tcPr>
            <w:tcW w:type="dxa" w:w="2016"/>
          </w:tcPr>
          <w:p>
            <w:r>
              <w:t>Modified</w:t>
            </w:r>
          </w:p>
        </w:tc>
        <w:tc>
          <w:tcPr>
            <w:tcW w:type="dxa" w:w="3168"/>
          </w:tcPr>
          <w:p>
            <w:r>
              <w:t>Enums/UserRole.cs (Moderator, SetaAdministrator)</w:t>
            </w:r>
          </w:p>
        </w:tc>
      </w:tr>
      <w:tr>
        <w:tc>
          <w:tcPr>
            <w:tcW w:type="dxa" w:w="4176"/>
          </w:tcPr>
          <w:p>
            <w:r>
              <w:t>IModeratorRepository, ISetaAdministratorRepository</w:t>
            </w:r>
          </w:p>
        </w:tc>
        <w:tc>
          <w:tcPr>
            <w:tcW w:type="dxa" w:w="2016"/>
          </w:tcPr>
          <w:p>
            <w:r>
              <w:t>New interfaces</w:t>
            </w:r>
          </w:p>
        </w:tc>
        <w:tc>
          <w:tcPr>
            <w:tcW w:type="dxa" w:w="3168"/>
          </w:tcPr>
          <w:p>
            <w:r>
              <w:t>Interfaces/</w:t>
            </w:r>
          </w:p>
        </w:tc>
      </w:tr>
      <w:tr>
        <w:tc>
          <w:tcPr>
            <w:tcW w:type="dxa" w:w="4176"/>
          </w:tcPr>
          <w:p>
            <w:r>
              <w:t>IRoleRepository, IPermissionRepository</w:t>
            </w:r>
          </w:p>
        </w:tc>
        <w:tc>
          <w:tcPr>
            <w:tcW w:type="dxa" w:w="2016"/>
          </w:tcPr>
          <w:p>
            <w:r>
              <w:t>New interfaces</w:t>
            </w:r>
          </w:p>
        </w:tc>
        <w:tc>
          <w:tcPr>
            <w:tcW w:type="dxa" w:w="3168"/>
          </w:tcPr>
          <w:p>
            <w:r>
              <w:t>Interfaces/</w:t>
            </w:r>
          </w:p>
        </w:tc>
      </w:tr>
      <w:tr>
        <w:tc>
          <w:tcPr>
            <w:tcW w:type="dxa" w:w="4176"/>
          </w:tcPr>
          <w:p>
            <w:r>
              <w:t>UserAccount role/profile navigations</w:t>
            </w:r>
          </w:p>
        </w:tc>
        <w:tc>
          <w:tcPr>
            <w:tcW w:type="dxa" w:w="2016"/>
          </w:tcPr>
          <w:p>
            <w:r>
              <w:t>Modified</w:t>
            </w:r>
          </w:p>
        </w:tc>
        <w:tc>
          <w:tcPr>
            <w:tcW w:type="dxa" w:w="3168"/>
          </w:tcPr>
          <w:p>
            <w:r>
              <w:t>Entities/UserAccount.cs</w:t>
            </w:r>
          </w:p>
        </w:tc>
      </w:tr>
    </w:tbl>
    <w:p>
      <w:pPr>
        <w:pStyle w:val="Heading2"/>
      </w:pPr>
      <w:r>
        <w:t>3.2 Application layer (DigiFikileLms.Application)</w:t>
      </w:r>
    </w:p>
    <w:p>
      <w:pPr>
        <w:pStyle w:val="ListBullet"/>
      </w:pPr>
      <w:r>
        <w:t>Features/Roles - Commands, Queries, Handlers, validators (CRUD + assign permission).</w:t>
      </w:r>
    </w:p>
    <w:p>
      <w:pPr>
        <w:pStyle w:val="ListBullet"/>
      </w:pPr>
      <w:r>
        <w:t>Features/Permissions - Commands, Queries, Handlers, validators (CRUD).</w:t>
      </w:r>
    </w:p>
    <w:p>
      <w:pPr>
        <w:pStyle w:val="ListBullet"/>
      </w:pPr>
      <w:r>
        <w:t>Features/Moderators - Commands, Queries, Handlers, validators (CRUD + lookup by user).</w:t>
      </w:r>
    </w:p>
    <w:p>
      <w:pPr>
        <w:pStyle w:val="ListBullet"/>
      </w:pPr>
      <w:r>
        <w:t>Features/SetaAdministrators - Commands, Queries, Handlers, validators (CRUD + lookup by user).</w:t>
      </w:r>
    </w:p>
    <w:p>
      <w:pPr>
        <w:pStyle w:val="ListBullet"/>
      </w:pPr>
      <w:r>
        <w:t>DTOs: Roles/RoleDtos.cs, Permissions, Moderators/ModeratorDto.cs, SetaAdministrators/SetaAdministratorDto.cs.</w:t>
      </w:r>
    </w:p>
    <w:p>
      <w:pPr>
        <w:pStyle w:val="ListBullet"/>
      </w:pPr>
      <w:r>
        <w:t>Validators: RoleCommandValidators.cs, PermissionCommandValidators.cs, ModeratorCommandValidators.cs, SetaAdministratorCommandValidators.cs.</w:t>
      </w:r>
    </w:p>
    <w:p>
      <w:pPr>
        <w:pStyle w:val="ListBullet"/>
      </w:pPr>
      <w:r>
        <w:t>Mappings/LmsMappingProfiles.cs - Role/Permission/Moderator/SetaAdministrator profiles registered with AutoMapper.</w:t>
      </w:r>
    </w:p>
    <w:p>
      <w:pPr>
        <w:pStyle w:val="ListBullet"/>
      </w:pPr>
      <w:r>
        <w:t>Interfaces/IApplicationDbContext.cs - DbSet additions for Roles, Permissions, Moderators, SetaAdministrators.</w:t>
      </w:r>
    </w:p>
    <w:p>
      <w:pPr>
        <w:pStyle w:val="ListBullet"/>
      </w:pPr>
      <w:r>
        <w:t>Features/Students/Handlers - completed missing handlers so the full Students controller works (GetAll, GetById, Update, Delete, enrollments/progress/certificates).</w:t>
      </w:r>
    </w:p>
    <w:p>
      <w:pPr>
        <w:pStyle w:val="Heading2"/>
      </w:pPr>
      <w:r>
        <w:t>3.3 Infrastructure layer (DigiFikileLms.Infrastructure)</w:t>
      </w:r>
    </w:p>
    <w:p>
      <w:pPr>
        <w:pStyle w:val="ListBullet"/>
      </w:pPr>
      <w:r>
        <w:t>Persistence/Configurations: RoleConfiguration, PermissionConfiguration, ModeratorConfiguration, SetaAdministratorConfiguration (plus fixes to Facilitator/TrainingProvider/UserAccount configurations).</w:t>
      </w:r>
    </w:p>
    <w:p>
      <w:pPr>
        <w:pStyle w:val="ListBullet"/>
      </w:pPr>
      <w:r>
        <w:t>Persistence/Repositories: RoleRepository, PermissionRepository, ModeratorRepository, SetaAdministratorRepository (renamed from Assessor/Administrator repositories).</w:t>
      </w:r>
    </w:p>
    <w:p>
      <w:pPr>
        <w:pStyle w:val="ListBullet"/>
      </w:pPr>
      <w:r>
        <w:t>Persistence/Migrations: 20260909210819_AlignSchemaWithErd (hand-corrected, applied to live DB).</w:t>
      </w:r>
    </w:p>
    <w:p>
      <w:pPr>
        <w:pStyle w:val="ListBullet"/>
      </w:pPr>
      <w:r>
        <w:t>Extensions/InfrastructureServiceExtensions.cs - repository DI registrations updated.</w:t>
      </w:r>
    </w:p>
    <w:p>
      <w:pPr>
        <w:pStyle w:val="Heading2"/>
      </w:pPr>
      <w:r>
        <w:t>3.4 API layer (DigiFikileLms.API)</w:t>
      </w:r>
    </w:p>
    <w:p>
      <w:pPr>
        <w:pStyle w:val="ListBullet"/>
      </w:pPr>
      <w:r>
        <w:t>Controllers: RolesController, PermissionsController, ModeratorsController, SetaAdministratorsController (new); AdminController replaced by SetaAdministratorsController.</w:t>
      </w:r>
    </w:p>
    <w:p>
      <w:pPr>
        <w:pStyle w:val="ListBullet"/>
      </w:pPr>
      <w:r>
        <w:t>All endpoints [AllowAnonymous] until JWT is reintroduced.</w:t>
      </w:r>
    </w:p>
    <w:p>
      <w:pPr>
        <w:pStyle w:val="ListBullet"/>
      </w:pPr>
      <w:r>
        <w:t>Program.cs loads DotNetEnv (Env.TraversePath().Load()) so ConnectionStrings__DigiFikileLmsDb comes from .env.</w:t>
      </w:r>
    </w:p>
    <w:p>
      <w:pPr>
        <w:pStyle w:val="Heading1"/>
      </w:pPr>
      <w:r>
        <w:t>4. API Endpoint Reference</w:t>
      </w:r>
    </w:p>
    <w:p>
      <w:r>
        <w:rPr>
          <w:b w:val="0"/>
          <w:i w:val="0"/>
        </w:rPr>
        <w:t>Base URL in development: http://localhost:5000 (or https://localhost:7001). Swagger UI at the root.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176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888"/>
          </w:tcPr>
          <w:p>
            <w:r>
              <w:t>api/roles</w:t>
            </w:r>
          </w:p>
        </w:tc>
        <w:tc>
          <w:tcPr>
            <w:tcW w:type="dxa" w:w="2016"/>
          </w:tcPr>
          <w:p>
            <w:r>
              <w:t>GET</w:t>
            </w:r>
          </w:p>
        </w:tc>
        <w:tc>
          <w:tcPr>
            <w:tcW w:type="dxa" w:w="4176"/>
          </w:tcPr>
          <w:p>
            <w:r>
              <w:t>List roles</w:t>
            </w:r>
          </w:p>
        </w:tc>
      </w:tr>
      <w:tr>
        <w:tc>
          <w:tcPr>
            <w:tcW w:type="dxa" w:w="3888"/>
          </w:tcPr>
          <w:p>
            <w:r>
              <w:t>api/roles/{id}</w:t>
            </w:r>
          </w:p>
        </w:tc>
        <w:tc>
          <w:tcPr>
            <w:tcW w:type="dxa" w:w="2016"/>
          </w:tcPr>
          <w:p>
            <w:r>
              <w:t>GET</w:t>
            </w:r>
          </w:p>
        </w:tc>
        <w:tc>
          <w:tcPr>
            <w:tcW w:type="dxa" w:w="4176"/>
          </w:tcPr>
          <w:p>
            <w:r>
              <w:t>Get role by id</w:t>
            </w:r>
          </w:p>
        </w:tc>
      </w:tr>
      <w:tr>
        <w:tc>
          <w:tcPr>
            <w:tcW w:type="dxa" w:w="3888"/>
          </w:tcPr>
          <w:p>
            <w:r>
              <w:t>api/roles</w:t>
            </w:r>
          </w:p>
        </w:tc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4176"/>
          </w:tcPr>
          <w:p>
            <w:r>
              <w:t>Create role</w:t>
            </w:r>
          </w:p>
        </w:tc>
      </w:tr>
      <w:tr>
        <w:tc>
          <w:tcPr>
            <w:tcW w:type="dxa" w:w="3888"/>
          </w:tcPr>
          <w:p>
            <w:r>
              <w:t>api/roles/{id}</w:t>
            </w:r>
          </w:p>
        </w:tc>
        <w:tc>
          <w:tcPr>
            <w:tcW w:type="dxa" w:w="2016"/>
          </w:tcPr>
          <w:p>
            <w:r>
              <w:t>PUT</w:t>
            </w:r>
          </w:p>
        </w:tc>
        <w:tc>
          <w:tcPr>
            <w:tcW w:type="dxa" w:w="4176"/>
          </w:tcPr>
          <w:p>
            <w:r>
              <w:t>Update role</w:t>
            </w:r>
          </w:p>
        </w:tc>
      </w:tr>
      <w:tr>
        <w:tc>
          <w:tcPr>
            <w:tcW w:type="dxa" w:w="3888"/>
          </w:tcPr>
          <w:p>
            <w:r>
              <w:t>api/roles/{id}</w:t>
            </w:r>
          </w:p>
        </w:tc>
        <w:tc>
          <w:tcPr>
            <w:tcW w:type="dxa" w:w="2016"/>
          </w:tcPr>
          <w:p>
            <w:r>
              <w:t>DELETE</w:t>
            </w:r>
          </w:p>
        </w:tc>
        <w:tc>
          <w:tcPr>
            <w:tcW w:type="dxa" w:w="4176"/>
          </w:tcPr>
          <w:p>
            <w:r>
              <w:t>Delete role</w:t>
            </w:r>
          </w:p>
        </w:tc>
      </w:tr>
      <w:tr>
        <w:tc>
          <w:tcPr>
            <w:tcW w:type="dxa" w:w="3888"/>
          </w:tcPr>
          <w:p>
            <w:r>
              <w:t>api/roles/{id}/permissions</w:t>
            </w:r>
          </w:p>
        </w:tc>
        <w:tc>
          <w:tcPr>
            <w:tcW w:type="dxa" w:w="2016"/>
          </w:tcPr>
          <w:p>
            <w:r>
              <w:t>GET</w:t>
            </w:r>
          </w:p>
        </w:tc>
        <w:tc>
          <w:tcPr>
            <w:tcW w:type="dxa" w:w="4176"/>
          </w:tcPr>
          <w:p>
            <w:r>
              <w:t>Permissions of a role</w:t>
            </w:r>
          </w:p>
        </w:tc>
      </w:tr>
      <w:tr>
        <w:tc>
          <w:tcPr>
            <w:tcW w:type="dxa" w:w="3888"/>
          </w:tcPr>
          <w:p>
            <w:r>
              <w:t>api/roles/{id}/permissions/{permissionId}</w:t>
            </w:r>
          </w:p>
        </w:tc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4176"/>
          </w:tcPr>
          <w:p>
            <w:r>
              <w:t>Assign permission to role</w:t>
            </w:r>
          </w:p>
        </w:tc>
      </w:tr>
      <w:tr>
        <w:tc>
          <w:tcPr>
            <w:tcW w:type="dxa" w:w="3888"/>
          </w:tcPr>
          <w:p>
            <w:r>
              <w:t>api/permissions</w:t>
            </w:r>
          </w:p>
        </w:tc>
        <w:tc>
          <w:tcPr>
            <w:tcW w:type="dxa" w:w="2016"/>
          </w:tcPr>
          <w:p>
            <w:r>
              <w:t>GET / POST</w:t>
            </w:r>
          </w:p>
        </w:tc>
        <w:tc>
          <w:tcPr>
            <w:tcW w:type="dxa" w:w="4176"/>
          </w:tcPr>
          <w:p>
            <w:r>
              <w:t>List / create permissions</w:t>
            </w:r>
          </w:p>
        </w:tc>
      </w:tr>
      <w:tr>
        <w:tc>
          <w:tcPr>
            <w:tcW w:type="dxa" w:w="3888"/>
          </w:tcPr>
          <w:p>
            <w:r>
              <w:t>api/permissions/{id}</w:t>
            </w:r>
          </w:p>
        </w:tc>
        <w:tc>
          <w:tcPr>
            <w:tcW w:type="dxa" w:w="2016"/>
          </w:tcPr>
          <w:p>
            <w:r>
              <w:t>GET / PUT / DELETE</w:t>
            </w:r>
          </w:p>
        </w:tc>
        <w:tc>
          <w:tcPr>
            <w:tcW w:type="dxa" w:w="4176"/>
          </w:tcPr>
          <w:p>
            <w:r>
              <w:t>Get / update / delete permission</w:t>
            </w:r>
          </w:p>
        </w:tc>
      </w:tr>
      <w:tr>
        <w:tc>
          <w:tcPr>
            <w:tcW w:type="dxa" w:w="3888"/>
          </w:tcPr>
          <w:p>
            <w:r>
              <w:t>api/moderators</w:t>
            </w:r>
          </w:p>
        </w:tc>
        <w:tc>
          <w:tcPr>
            <w:tcW w:type="dxa" w:w="2016"/>
          </w:tcPr>
          <w:p>
            <w:r>
              <w:t>GET / POST</w:t>
            </w:r>
          </w:p>
        </w:tc>
        <w:tc>
          <w:tcPr>
            <w:tcW w:type="dxa" w:w="4176"/>
          </w:tcPr>
          <w:p>
            <w:r>
              <w:t>List / create moderators</w:t>
            </w:r>
          </w:p>
        </w:tc>
      </w:tr>
      <w:tr>
        <w:tc>
          <w:tcPr>
            <w:tcW w:type="dxa" w:w="3888"/>
          </w:tcPr>
          <w:p>
            <w:r>
              <w:t>api/moderators/{id}</w:t>
            </w:r>
          </w:p>
        </w:tc>
        <w:tc>
          <w:tcPr>
            <w:tcW w:type="dxa" w:w="2016"/>
          </w:tcPr>
          <w:p>
            <w:r>
              <w:t>GET / PUT / DELETE</w:t>
            </w:r>
          </w:p>
        </w:tc>
        <w:tc>
          <w:tcPr>
            <w:tcW w:type="dxa" w:w="4176"/>
          </w:tcPr>
          <w:p>
            <w:r>
              <w:t>Get / update / delete moderator</w:t>
            </w:r>
          </w:p>
        </w:tc>
      </w:tr>
      <w:tr>
        <w:tc>
          <w:tcPr>
            <w:tcW w:type="dxa" w:w="3888"/>
          </w:tcPr>
          <w:p>
            <w:r>
              <w:t>api/moderators/user/{userId}</w:t>
            </w:r>
          </w:p>
        </w:tc>
        <w:tc>
          <w:tcPr>
            <w:tcW w:type="dxa" w:w="2016"/>
          </w:tcPr>
          <w:p>
            <w:r>
              <w:t>GET</w:t>
            </w:r>
          </w:p>
        </w:tc>
        <w:tc>
          <w:tcPr>
            <w:tcW w:type="dxa" w:w="4176"/>
          </w:tcPr>
          <w:p>
            <w:r>
              <w:t>Moderator by user id</w:t>
            </w:r>
          </w:p>
        </w:tc>
      </w:tr>
      <w:tr>
        <w:tc>
          <w:tcPr>
            <w:tcW w:type="dxa" w:w="3888"/>
          </w:tcPr>
          <w:p>
            <w:r>
              <w:t>api/setaadministrators</w:t>
            </w:r>
          </w:p>
        </w:tc>
        <w:tc>
          <w:tcPr>
            <w:tcW w:type="dxa" w:w="2016"/>
          </w:tcPr>
          <w:p>
            <w:r>
              <w:t>GET / POST</w:t>
            </w:r>
          </w:p>
        </w:tc>
        <w:tc>
          <w:tcPr>
            <w:tcW w:type="dxa" w:w="4176"/>
          </w:tcPr>
          <w:p>
            <w:r>
              <w:t>List / create SETA administrators</w:t>
            </w:r>
          </w:p>
        </w:tc>
      </w:tr>
      <w:tr>
        <w:tc>
          <w:tcPr>
            <w:tcW w:type="dxa" w:w="3888"/>
          </w:tcPr>
          <w:p>
            <w:r>
              <w:t>api/setaadministrators/{id}</w:t>
            </w:r>
          </w:p>
        </w:tc>
        <w:tc>
          <w:tcPr>
            <w:tcW w:type="dxa" w:w="2016"/>
          </w:tcPr>
          <w:p>
            <w:r>
              <w:t>GET / PUT / DELETE</w:t>
            </w:r>
          </w:p>
        </w:tc>
        <w:tc>
          <w:tcPr>
            <w:tcW w:type="dxa" w:w="4176"/>
          </w:tcPr>
          <w:p>
            <w:r>
              <w:t>Get / update / delete SETA admin</w:t>
            </w:r>
          </w:p>
        </w:tc>
      </w:tr>
      <w:tr>
        <w:tc>
          <w:tcPr>
            <w:tcW w:type="dxa" w:w="3888"/>
          </w:tcPr>
          <w:p>
            <w:r>
              <w:t>api/setaadministrators/user/{userId}</w:t>
            </w:r>
          </w:p>
        </w:tc>
        <w:tc>
          <w:tcPr>
            <w:tcW w:type="dxa" w:w="2016"/>
          </w:tcPr>
          <w:p>
            <w:r>
              <w:t>GET</w:t>
            </w:r>
          </w:p>
        </w:tc>
        <w:tc>
          <w:tcPr>
            <w:tcW w:type="dxa" w:w="4176"/>
          </w:tcPr>
          <w:p>
            <w:r>
              <w:t>SETA admin by user id</w:t>
            </w:r>
          </w:p>
        </w:tc>
      </w:tr>
      <w:tr>
        <w:tc>
          <w:tcPr>
            <w:tcW w:type="dxa" w:w="3888"/>
          </w:tcPr>
          <w:p>
            <w:r>
              <w:t>api/students</w:t>
            </w:r>
          </w:p>
        </w:tc>
        <w:tc>
          <w:tcPr>
            <w:tcW w:type="dxa" w:w="2016"/>
          </w:tcPr>
          <w:p>
            <w:r>
              <w:t>GET / POST</w:t>
            </w:r>
          </w:p>
        </w:tc>
        <w:tc>
          <w:tcPr>
            <w:tcW w:type="dxa" w:w="4176"/>
          </w:tcPr>
          <w:p>
            <w:r>
              <w:t>List / create students</w:t>
            </w:r>
          </w:p>
        </w:tc>
      </w:tr>
      <w:tr>
        <w:tc>
          <w:tcPr>
            <w:tcW w:type="dxa" w:w="3888"/>
          </w:tcPr>
          <w:p>
            <w:r>
              <w:t>api/students/{id}</w:t>
            </w:r>
          </w:p>
        </w:tc>
        <w:tc>
          <w:tcPr>
            <w:tcW w:type="dxa" w:w="2016"/>
          </w:tcPr>
          <w:p>
            <w:r>
              <w:t>GET / PUT / DELETE</w:t>
            </w:r>
          </w:p>
        </w:tc>
        <w:tc>
          <w:tcPr>
            <w:tcW w:type="dxa" w:w="4176"/>
          </w:tcPr>
          <w:p>
            <w:r>
              <w:t>Get / update / delete student</w:t>
            </w:r>
          </w:p>
        </w:tc>
      </w:tr>
      <w:tr>
        <w:tc>
          <w:tcPr>
            <w:tcW w:type="dxa" w:w="3888"/>
          </w:tcPr>
          <w:p>
            <w:r>
              <w:t>api/students/profile/{userId}</w:t>
            </w:r>
          </w:p>
        </w:tc>
        <w:tc>
          <w:tcPr>
            <w:tcW w:type="dxa" w:w="2016"/>
          </w:tcPr>
          <w:p>
            <w:r>
              <w:t>GET / PUT</w:t>
            </w:r>
          </w:p>
        </w:tc>
        <w:tc>
          <w:tcPr>
            <w:tcW w:type="dxa" w:w="4176"/>
          </w:tcPr>
          <w:p>
            <w:r>
              <w:t>Get / update own profile</w:t>
            </w:r>
          </w:p>
        </w:tc>
      </w:tr>
      <w:tr>
        <w:tc>
          <w:tcPr>
            <w:tcW w:type="dxa" w:w="3888"/>
          </w:tcPr>
          <w:p>
            <w:r>
              <w:t>api/students/{studentId}/enrollments|progress|certificates</w:t>
            </w:r>
          </w:p>
        </w:tc>
        <w:tc>
          <w:tcPr>
            <w:tcW w:type="dxa" w:w="2016"/>
          </w:tcPr>
          <w:p>
            <w:r>
              <w:t>GET</w:t>
            </w:r>
          </w:p>
        </w:tc>
        <w:tc>
          <w:tcPr>
            <w:tcW w:type="dxa" w:w="4176"/>
          </w:tcPr>
          <w:p>
            <w:r>
              <w:t>Student dashboards</w:t>
            </w:r>
          </w:p>
        </w:tc>
      </w:tr>
      <w:tr>
        <w:tc>
          <w:tcPr>
            <w:tcW w:type="dxa" w:w="3888"/>
          </w:tcPr>
          <w:p>
            <w:r>
              <w:t>api/auth/student/register</w:t>
            </w:r>
          </w:p>
        </w:tc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4176"/>
          </w:tcPr>
          <w:p>
            <w:r>
              <w:t>Student self-registration</w:t>
            </w:r>
          </w:p>
        </w:tc>
      </w:tr>
      <w:tr>
        <w:tc>
          <w:tcPr>
            <w:tcW w:type="dxa" w:w="3888"/>
          </w:tcPr>
          <w:p>
            <w:r>
              <w:t>api/auth/student/login</w:t>
            </w:r>
          </w:p>
        </w:tc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4176"/>
          </w:tcPr>
          <w:p>
            <w:r>
              <w:t>Student login</w:t>
            </w:r>
          </w:p>
        </w:tc>
      </w:tr>
      <w:tr>
        <w:tc>
          <w:tcPr>
            <w:tcW w:type="dxa" w:w="3888"/>
          </w:tcPr>
          <w:p>
            <w:r>
              <w:t>api/auth/admin/login</w:t>
            </w:r>
          </w:p>
        </w:tc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4176"/>
          </w:tcPr>
          <w:p>
            <w:r>
              <w:t>Staff (moderator / SETA admin) login</w:t>
            </w:r>
          </w:p>
        </w:tc>
      </w:tr>
      <w:tr>
        <w:tc>
          <w:tcPr>
            <w:tcW w:type="dxa" w:w="3888"/>
          </w:tcPr>
          <w:p>
            <w:r>
              <w:t>api/assessments, api/enrollments, api/reports, api/users</w:t>
            </w:r>
          </w:p>
        </w:tc>
        <w:tc>
          <w:tcPr>
            <w:tcW w:type="dxa" w:w="2016"/>
          </w:tcPr>
          <w:p>
            <w:r>
              <w:t>various</w:t>
            </w:r>
          </w:p>
        </w:tc>
        <w:tc>
          <w:tcPr>
            <w:tcW w:type="dxa" w:w="4176"/>
          </w:tcPr>
          <w:p>
            <w:r>
              <w:t>Unchanged existing features</w:t>
            </w:r>
          </w:p>
        </w:tc>
      </w:tr>
    </w:tbl>
    <w:p>
      <w:pPr>
        <w:pStyle w:val="Heading1"/>
      </w:pPr>
      <w:r>
        <w:t>5. How to Run (including .env setup)</w:t>
      </w:r>
    </w:p>
    <w:p>
      <w:pPr>
        <w:pStyle w:val="Heading2"/>
      </w:pPr>
      <w:r>
        <w:t>5.1 Prerequisites</w:t>
      </w:r>
    </w:p>
    <w:p>
      <w:pPr>
        <w:pStyle w:val="ListBullet"/>
      </w:pPr>
      <w:r>
        <w:t>.NET SDK 9.0 or later (check with: dotnet --version).</w:t>
      </w:r>
    </w:p>
    <w:p>
      <w:pPr>
        <w:pStyle w:val="ListBullet"/>
      </w:pPr>
      <w:r>
        <w:t>EF Core tool (already installed here, v10.0.11): dotnet tool install --global dotnet-ef</w:t>
      </w:r>
    </w:p>
    <w:p>
      <w:pPr>
        <w:pStyle w:val="ListBullet"/>
      </w:pPr>
      <w:r>
        <w:t>A Supabase project (PostgreSQL) containing the lms schema.</w:t>
      </w:r>
    </w:p>
    <w:p>
      <w:pPr>
        <w:pStyle w:val="Heading2"/>
      </w:pPr>
      <w:r>
        <w:t>5.2 Configure environment variables from .env.example</w:t>
      </w:r>
    </w:p>
    <w:p>
      <w:pPr>
        <w:pStyle w:val="ListNumber"/>
      </w:pPr>
      <w:r>
        <w:t>Copy the template at the repository root to a real .env file (PowerShell):</w:t>
      </w:r>
    </w:p>
    <w:p>
      <w:pPr>
        <w:ind w:left="360"/>
      </w:pPr>
      <w:r>
        <w:rPr>
          <w:rFonts w:ascii="Consolas" w:hAnsi="Consolas"/>
          <w:sz w:val="19"/>
        </w:rPr>
        <w:t>Copy-Item .env.example .env</w:t>
      </w:r>
    </w:p>
    <w:p>
      <w:pPr>
        <w:pStyle w:val="ListNumber"/>
      </w:pPr>
      <w:r>
        <w:t>Open .env and replace the two placeholders:</w:t>
      </w:r>
    </w:p>
    <w:p>
      <w:pPr>
        <w:ind w:left="360"/>
      </w:pPr>
      <w:r>
        <w:rPr>
          <w:rFonts w:ascii="Consolas" w:hAnsi="Consolas"/>
          <w:sz w:val="19"/>
        </w:rPr>
        <w:t>ConnectionStrings__DigiFikileLmsDb=Host=aws-1-eu-west-1.pooler.supabase.com;Port=5432;Database=postgres;Username=postgres.&lt;project-ref&gt;;Password=&lt;database-password&gt;;SslMode=Require;TrustServerCertificate=true;Pooling=true;Maximum Pool Size=100;SearchPath=lms;</w:t>
      </w:r>
    </w:p>
    <w:p>
      <w:pPr>
        <w:pStyle w:val="ListBullet"/>
      </w:pPr>
      <w:r>
        <w:t>&lt;project-ref&gt; - your Supabase project reference (Dashboard &gt; Settings &gt; General; it is the suffix of the pooler username, e.g. postgres.wclxndipmmxoemgrycda).</w:t>
      </w:r>
    </w:p>
    <w:p>
      <w:pPr>
        <w:pStyle w:val="ListBullet"/>
      </w:pPr>
      <w:r>
        <w:t>&lt;database-password&gt; - the database password you set when creating the Supabase project.</w:t>
      </w:r>
    </w:p>
    <w:p>
      <w:pPr>
        <w:pStyle w:val="ListBullet"/>
      </w:pPr>
      <w:r>
        <w:t>Keep .env secret; never commit it. Only .env.example belongs in source control.</w:t>
      </w:r>
    </w:p>
    <w:p>
      <w:pPr>
        <w:pStyle w:val="ListNumber"/>
      </w:pPr>
      <w:r>
        <w:t>The API loads this automatically: Program.cs calls DotNetEnv.Env.TraversePath().Load() and reads ConnectionStrings__DigiFikileLmsDb (double underscore = nested configuration key) as an environment variable. No appsettings edit is required.</w:t>
      </w:r>
    </w:p>
    <w:p>
      <w:pPr>
        <w:pStyle w:val="Heading2"/>
      </w:pPr>
      <w:r>
        <w:t>5.3 Build and run</w:t>
      </w:r>
    </w:p>
    <w:p>
      <w:pPr>
        <w:ind w:left="360"/>
      </w:pPr>
      <w:r>
        <w:rPr>
          <w:rFonts w:ascii="Consolas" w:hAnsi="Consolas"/>
          <w:sz w:val="19"/>
        </w:rPr>
        <w:t>dotnet build DigiFikileLms.sln</w:t>
      </w:r>
    </w:p>
    <w:p>
      <w:pPr>
        <w:ind w:left="360"/>
      </w:pPr>
      <w:r>
        <w:rPr>
          <w:rFonts w:ascii="Consolas" w:hAnsi="Consolas"/>
          <w:sz w:val="19"/>
        </w:rPr>
        <w:t>dotnet run --project DigiFikileLms.API</w:t>
      </w:r>
    </w:p>
    <w:p>
      <w:r>
        <w:rPr>
          <w:b w:val="0"/>
          <w:i w:val="0"/>
        </w:rPr>
        <w:t>Pending migrations are applied automatically at startup (DbInitializer) and the API listens on http://localhost:5000. Open the root URL for Swagger UI.</w:t>
      </w:r>
    </w:p>
    <w:p>
      <w:pPr>
        <w:pStyle w:val="Heading2"/>
      </w:pPr>
      <w:r>
        <w:t>5.4 Apply migrations manually (optional)</w:t>
      </w:r>
    </w:p>
    <w:p>
      <w:pPr>
        <w:ind w:left="360"/>
      </w:pPr>
      <w:r>
        <w:rPr>
          <w:rFonts w:ascii="Consolas" w:hAnsi="Consolas"/>
          <w:sz w:val="19"/>
        </w:rPr>
        <w:t>dotnet ef database update --project DigiFikileLms.Infrastructure</w:t>
      </w:r>
    </w:p>
    <w:p>
      <w:pPr>
        <w:ind w:left="360"/>
      </w:pPr>
      <w:r>
        <w:rPr>
          <w:rFonts w:ascii="Consolas" w:hAnsi="Consolas"/>
          <w:sz w:val="19"/>
        </w:rPr>
        <w:t>dotnet ef migrations list --project DigiFikileLms.Infrastructure</w:t>
      </w:r>
    </w:p>
    <w:p>
      <w:pPr>
        <w:pStyle w:val="Heading2"/>
      </w:pPr>
      <w:r>
        <w:t>5.5 Smoke-test the new endpoints</w:t>
      </w:r>
    </w:p>
    <w:p>
      <w:pPr>
        <w:ind w:left="360"/>
      </w:pPr>
      <w:r>
        <w:rPr>
          <w:rFonts w:ascii="Consolas" w:hAnsi="Consolas"/>
          <w:sz w:val="19"/>
        </w:rPr>
        <w:t>Invoke-RestMethod http://localhost:5000/api/roles</w:t>
      </w:r>
    </w:p>
    <w:p>
      <w:pPr>
        <w:ind w:left="360"/>
      </w:pPr>
      <w:r>
        <w:rPr>
          <w:rFonts w:ascii="Consolas" w:hAnsi="Consolas"/>
          <w:sz w:val="19"/>
        </w:rPr>
        <w:t>Invoke-RestMethod http://localhost:5000/api/permissions</w:t>
      </w:r>
    </w:p>
    <w:p>
      <w:pPr>
        <w:ind w:left="360"/>
      </w:pPr>
      <w:r>
        <w:rPr>
          <w:rFonts w:ascii="Consolas" w:hAnsi="Consolas"/>
          <w:sz w:val="19"/>
        </w:rPr>
        <w:t>Invoke-RestMethod http://localhost:5000/api/moderators</w:t>
      </w:r>
    </w:p>
    <w:p>
      <w:pPr>
        <w:ind w:left="360"/>
      </w:pPr>
      <w:r>
        <w:rPr>
          <w:rFonts w:ascii="Consolas" w:hAnsi="Consolas"/>
          <w:sz w:val="19"/>
        </w:rPr>
        <w:t>Invoke-RestMethod http://localhost:5000/api/setaadministrators</w:t>
      </w:r>
    </w:p>
    <w:p>
      <w:pPr>
        <w:ind w:left="360"/>
      </w:pPr>
      <w:r>
        <w:rPr>
          <w:rFonts w:ascii="Consolas" w:hAnsi="Consolas"/>
          <w:sz w:val="19"/>
        </w:rPr>
        <w:t>Invoke-RestMethod "http://localhost:5000/api/students?page=1&amp;pageSize=5"</w:t>
      </w:r>
    </w:p>
    <w:p>
      <w:r>
        <w:rPr>
          <w:b/>
          <w:i w:val="0"/>
        </w:rPr>
        <w:t>Example create-role body (POST api/roles):</w:t>
      </w:r>
    </w:p>
    <w:p>
      <w:pPr>
        <w:ind w:left="360"/>
      </w:pPr>
      <w:r>
        <w:rPr>
          <w:rFonts w:ascii="Consolas" w:hAnsi="Consolas"/>
          <w:sz w:val="19"/>
        </w:rPr>
        <w:t>{ "name": "Moderator", "description": "Moderates results and gives feedback" }</w:t>
      </w:r>
    </w:p>
    <w:p>
      <w:r>
        <w:rPr>
          <w:b/>
          <w:i w:val="0"/>
        </w:rPr>
        <w:t>Example create-permission body (POST api/permissions):</w:t>
      </w:r>
    </w:p>
    <w:p>
      <w:pPr>
        <w:ind w:left="360"/>
      </w:pPr>
      <w:r>
        <w:rPr>
          <w:rFonts w:ascii="Consolas" w:hAnsi="Consolas"/>
          <w:sz w:val="19"/>
        </w:rPr>
        <w:t>{ "code": "students.read", "name": "Read students", "description": "View student records" }</w:t>
      </w:r>
    </w:p>
    <w:p>
      <w:pPr>
        <w:pStyle w:val="Heading1"/>
      </w:pPr>
      <w:r>
        <w:t>6. Verification Performed</w:t>
      </w:r>
    </w:p>
    <w:p>
      <w:pPr>
        <w:pStyle w:val="ListBullet"/>
      </w:pPr>
      <w:r>
        <w:t>dotnet build DigiFikileLms.sln - Build succeeded, 0 errors.</w:t>
      </w:r>
    </w:p>
    <w:p>
      <w:pPr>
        <w:pStyle w:val="ListBullet"/>
      </w:pPr>
      <w:r>
        <w:t>dotnet ef database update - applied AlignSchemaWithErd to the live Supabase lms schema.</w:t>
      </w:r>
    </w:p>
    <w:p>
      <w:pPr>
        <w:pStyle w:val="ListBullet"/>
      </w:pPr>
      <w:r>
        <w:t>Live schema dump verified: Roles, Permissions, RolePermissions, Moderators, SetaAdministrators exist; legacy Administrators/Assessors tables and shadow FK columns are gone.</w:t>
      </w:r>
    </w:p>
    <w:p>
      <w:pPr>
        <w:pStyle w:val="ListBullet"/>
      </w:pPr>
      <w:r>
        <w:t>Runtime smoke tests: GET api/roles, api/permissions, api/moderators, api/setaadministrators and api/students all returned success after the student-handler fix.</w:t>
      </w:r>
    </w:p>
    <w:p>
      <w:pPr>
        <w:pStyle w:val="ListBullet"/>
      </w:pPr>
      <w:r>
        <w:t>Student feature handlers completed (GetAll, GetById, Update, Delete, enrollments/progress/certificates) so the whole Students controller works against the new schema.</w:t>
      </w:r>
    </w:p>
    <w:p>
      <w:pPr>
        <w:pStyle w:val="Heading1"/>
      </w:pPr>
      <w:r>
        <w:t>7. Notes and Next Steps</w:t>
      </w:r>
    </w:p>
    <w:p>
      <w:pPr>
        <w:pStyle w:val="ListBullet"/>
      </w:pPr>
      <w:r>
        <w:t>JWT is intentionally disabled ([AllowAnonymous] everywhere); when re-enabled, build authorization policies from the new Role/Permission tables.</w:t>
      </w:r>
    </w:p>
    <w:p>
      <w:pPr>
        <w:pStyle w:val="ListBullet"/>
      </w:pPr>
      <w:r>
        <w:t>Package advisory: AutoMapper 13.0.1 is flagged (NU1903, high severity) - consider upgrading.</w:t>
      </w:r>
    </w:p>
    <w:p>
      <w:pPr>
        <w:pStyle w:val="ListBullet"/>
      </w:pPr>
      <w:r>
        <w:t>The Submission.StudentId1 shadow-FK warning comes from a pre-existing duplicate relationship in the Submission configuration - harmless today, but worth pairing like the user-profile fixes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